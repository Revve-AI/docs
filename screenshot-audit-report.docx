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Documentation Screenshot Audit Report</w:t>
      </w:r>
    </w:p>
    <w:p>
      <w:r>
        <w:t>This report identifies screenshots in the documentation that do not match the content they are supposed to illustrate. Out of 44 screenshots across 36 documentation files, 12 mismatches were found.</w:t>
      </w:r>
    </w:p>
    <w:p>
      <w:pPr>
        <w:pStyle w:val="Heading1"/>
      </w:pPr>
      <w:r>
        <w:t>Critical Mismatches (Wrong or Broken Screenshot)</w:t>
      </w:r>
    </w:p>
    <w:p>
      <w:r>
        <w:t>These screenshots are entirely wrong or broken and need to be recaptured immediately.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</w:tcPr>
          <w:p>
            <w:r>
              <w:t>#</w:t>
            </w:r>
          </w:p>
        </w:tc>
        <w:tc>
          <w:tcPr>
            <w:tcW w:type="dxa" w:w="2592"/>
          </w:tcPr>
          <w:p>
            <w:r>
              <w:t>Doc Page</w:t>
            </w:r>
          </w:p>
        </w:tc>
        <w:tc>
          <w:tcPr>
            <w:tcW w:type="dxa" w:w="2160"/>
          </w:tcPr>
          <w:p>
            <w:r>
              <w:t>Screenshot</w:t>
            </w:r>
          </w:p>
        </w:tc>
        <w:tc>
          <w:tcPr>
            <w:tcW w:type="dxa" w:w="5040"/>
          </w:tcPr>
          <w:p>
            <w:r>
              <w:t>Issue</w:t>
            </w:r>
          </w:p>
        </w:tc>
        <w:tc>
          <w:tcPr>
            <w:tcW w:type="dxa" w:w="1152"/>
          </w:tcPr>
          <w:p>
            <w:r>
              <w:t>Status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history-analytics/</w:t>
              <w:br/>
              <w:t>analytics-dashboard.mdx</w:t>
            </w:r>
          </w:p>
        </w:tc>
        <w:tc>
          <w:tcPr>
            <w:tcW w:type="dxa" w:w="2160"/>
          </w:tcPr>
          <w:p>
            <w:r>
              <w:t>analytics-overview.png</w:t>
            </w:r>
          </w:p>
        </w:tc>
        <w:tc>
          <w:tcPr>
            <w:tcW w:type="dxa" w:w="5040"/>
          </w:tcPr>
          <w:p>
            <w:r>
              <w:t>Shows the Knowledge Base page (loading), not the Analytics Overview. Needs a screenshot of the actual Analytics Overview/Agent Productivity page with real-time status cards, performance cards, and distribution charts.</w:t>
            </w:r>
          </w:p>
        </w:tc>
        <w:tc>
          <w:tcPr>
            <w:tcW w:type="dxa" w:w="1152"/>
          </w:tcPr>
          <w:p>
            <w:r>
              <w:t>Not started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history-analytics/</w:t>
              <w:br/>
              <w:t>exporting-conversations.mdx</w:t>
            </w:r>
          </w:p>
        </w:tc>
        <w:tc>
          <w:tcPr>
            <w:tcW w:type="dxa" w:w="2160"/>
          </w:tcPr>
          <w:p>
            <w:r>
              <w:t>chat-history-export-csv.png</w:t>
            </w:r>
          </w:p>
        </w:tc>
        <w:tc>
          <w:tcPr>
            <w:tcW w:type="dxa" w:w="5040"/>
          </w:tcPr>
          <w:p>
            <w:r>
              <w:t>Shows the Inbox page (empty), not the Export CSV dropdown. Needs a screenshot of the Export CSV dropdown at the bottom of the Chat History table showing 'Export Current Page' and 'Export All Data' options.</w:t>
            </w:r>
          </w:p>
        </w:tc>
        <w:tc>
          <w:tcPr>
            <w:tcW w:type="dxa" w:w="1152"/>
          </w:tcPr>
          <w:p>
            <w:r>
              <w:t>Not started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knowledge-base/</w:t>
              <w:br/>
              <w:t>adding-web-pages-and-documents.mdx</w:t>
            </w:r>
          </w:p>
        </w:tc>
        <w:tc>
          <w:tcPr>
            <w:tcW w:type="dxa" w:w="2160"/>
          </w:tcPr>
          <w:p>
            <w:r>
              <w:t>knowledge-add-dropdown.png</w:t>
            </w:r>
          </w:p>
        </w:tc>
        <w:tc>
          <w:tcPr>
            <w:tcW w:type="dxa" w:w="5040"/>
          </w:tcPr>
          <w:p>
            <w:r>
              <w:t>Shows a 'Something went wrong' error page, not the Add dropdown. Needs a screenshot of the Add button's dropdown menu showing 'Add Web Page' and 'Upload Document' options.</w:t>
            </w:r>
          </w:p>
        </w:tc>
        <w:tc>
          <w:tcPr>
            <w:tcW w:type="dxa" w:w="1152"/>
          </w:tcPr>
          <w:p>
            <w:r>
              <w:t>Not started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2592"/>
          </w:tcPr>
          <w:p>
            <w:r>
              <w:t>knowledge-base/</w:t>
              <w:br/>
              <w:t>knowledge-base-overview.mdx</w:t>
            </w:r>
          </w:p>
        </w:tc>
        <w:tc>
          <w:tcPr>
            <w:tcW w:type="dxa" w:w="2160"/>
          </w:tcPr>
          <w:p>
            <w:r>
              <w:t>knowledge-base-tab.png</w:t>
            </w:r>
          </w:p>
        </w:tc>
        <w:tc>
          <w:tcPr>
            <w:tcW w:type="dxa" w:w="5040"/>
          </w:tcPr>
          <w:p>
            <w:r>
              <w:t>Shows the Chat History page (loading), not the Knowledge tab. Needs a screenshot of the Knowledge tab inside a chat agent showing the Knowledge Base, FAQs, and Settings sub-tabs.</w:t>
            </w:r>
          </w:p>
        </w:tc>
        <w:tc>
          <w:tcPr>
            <w:tcW w:type="dxa" w:w="1152"/>
          </w:tcPr>
          <w:p>
            <w:r>
              <w:t>Not started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2592"/>
          </w:tcPr>
          <w:p>
            <w:r>
              <w:t>knowledge-base/</w:t>
              <w:br/>
              <w:t>knowledge-gaps.mdx</w:t>
            </w:r>
          </w:p>
        </w:tc>
        <w:tc>
          <w:tcPr>
            <w:tcW w:type="dxa" w:w="2160"/>
          </w:tcPr>
          <w:p>
            <w:r>
              <w:t>knowledge-gaps-resolve.png</w:t>
            </w:r>
          </w:p>
        </w:tc>
        <w:tc>
          <w:tcPr>
            <w:tcW w:type="dxa" w:w="5040"/>
          </w:tcPr>
          <w:p>
            <w:r>
              <w:t>Blank/white image. Needs a screenshot of the Resolve dropdown showing 'Mark Resolved', 'Add Web Page', and 'Upload Document' options.</w:t>
            </w:r>
          </w:p>
        </w:tc>
        <w:tc>
          <w:tcPr>
            <w:tcW w:type="dxa" w:w="1152"/>
          </w:tcPr>
          <w:p>
            <w:r>
              <w:t>Not started</w:t>
            </w:r>
          </w:p>
        </w:tc>
      </w:tr>
    </w:tbl>
    <w:p>
      <w:pPr>
        <w:pStyle w:val="Heading1"/>
      </w:pPr>
      <w:r>
        <w:t>Content Mismatches (Partially Wrong Screenshot)</w:t>
      </w:r>
    </w:p>
    <w:p>
      <w:r>
        <w:t>These screenshots exist and are from the correct area of the app, but they do not show the specific elements or state the documentation text describes.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</w:tcPr>
          <w:p>
            <w:r>
              <w:t>#</w:t>
            </w:r>
          </w:p>
        </w:tc>
        <w:tc>
          <w:tcPr>
            <w:tcW w:type="dxa" w:w="2592"/>
          </w:tcPr>
          <w:p>
            <w:r>
              <w:t>Doc Page</w:t>
            </w:r>
          </w:p>
        </w:tc>
        <w:tc>
          <w:tcPr>
            <w:tcW w:type="dxa" w:w="2160"/>
          </w:tcPr>
          <w:p>
            <w:r>
              <w:t>Screenshot</w:t>
            </w:r>
          </w:p>
        </w:tc>
        <w:tc>
          <w:tcPr>
            <w:tcW w:type="dxa" w:w="5040"/>
          </w:tcPr>
          <w:p>
            <w:r>
              <w:t>Issue</w:t>
            </w:r>
          </w:p>
        </w:tc>
        <w:tc>
          <w:tcPr>
            <w:tcW w:type="dxa" w:w="1152"/>
          </w:tcPr>
          <w:p>
            <w:r>
              <w:t>Status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2592"/>
          </w:tcPr>
          <w:p>
            <w:r>
              <w:t>conversational-flow/</w:t>
              <w:br/>
              <w:t>flow-node-features.mdx</w:t>
            </w:r>
          </w:p>
        </w:tc>
        <w:tc>
          <w:tcPr>
            <w:tcW w:type="dxa" w:w="2160"/>
          </w:tcPr>
          <w:p>
            <w:r>
              <w:t>flow-node-capture-contact.png</w:t>
            </w:r>
          </w:p>
        </w:tc>
        <w:tc>
          <w:tcPr>
            <w:tcW w:type="dxa" w:w="5040"/>
          </w:tcPr>
          <w:p>
            <w:r>
              <w:t>Shows the canvas card only, not the Contact Configuration panel with required fields, field labels/prompts, and validation rules that the doc describes.</w:t>
            </w:r>
          </w:p>
        </w:tc>
        <w:tc>
          <w:tcPr>
            <w:tcW w:type="dxa" w:w="1152"/>
          </w:tcPr>
          <w:p>
            <w:r>
              <w:t>Not started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2592"/>
          </w:tcPr>
          <w:p>
            <w:r>
              <w:t>conversational-flow/</w:t>
              <w:br/>
              <w:t>flow-node-features.mdx</w:t>
            </w:r>
          </w:p>
        </w:tc>
        <w:tc>
          <w:tcPr>
            <w:tcW w:type="dxa" w:w="2160"/>
          </w:tcPr>
          <w:p>
            <w:r>
              <w:t>flow-node-schedule-meeting.png</w:t>
            </w:r>
          </w:p>
        </w:tc>
        <w:tc>
          <w:tcPr>
            <w:tcW w:type="dxa" w:w="5040"/>
          </w:tcPr>
          <w:p>
            <w:r>
              <w:t>Shows the canvas card only, not the Calendar App selector panel that the doc describes.</w:t>
            </w:r>
          </w:p>
        </w:tc>
        <w:tc>
          <w:tcPr>
            <w:tcW w:type="dxa" w:w="1152"/>
          </w:tcPr>
          <w:p>
            <w:r>
              <w:t>Not started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2592"/>
          </w:tcPr>
          <w:p>
            <w:r>
              <w:t>conversational-flow/</w:t>
              <w:br/>
              <w:t>global-nodes-and-prompts.mdx</w:t>
            </w:r>
          </w:p>
        </w:tc>
        <w:tc>
          <w:tcPr>
            <w:tcW w:type="dxa" w:w="2160"/>
          </w:tcPr>
          <w:p>
            <w:r>
              <w:t>flow-node-config-panel.png</w:t>
            </w:r>
          </w:p>
        </w:tc>
        <w:tc>
          <w:tcPr>
            <w:tcW w:type="dxa" w:w="5040"/>
          </w:tcPr>
          <w:p>
            <w:r>
              <w:t>Global Node toggle is OFF in the screenshot. The Condition text field that appears when the toggle is ON (which the doc describes) is not visible.</w:t>
            </w:r>
          </w:p>
        </w:tc>
        <w:tc>
          <w:tcPr>
            <w:tcW w:type="dxa" w:w="1152"/>
          </w:tcPr>
          <w:p>
            <w:r>
              <w:t>Not started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2592"/>
          </w:tcPr>
          <w:p>
            <w:r>
              <w:t>getting-started/</w:t>
              <w:br/>
              <w:t>creating-your-first-chat-agent.mdx</w:t>
            </w:r>
          </w:p>
        </w:tc>
        <w:tc>
          <w:tcPr>
            <w:tcW w:type="dxa" w:w="2160"/>
          </w:tcPr>
          <w:p>
            <w:r>
              <w:t>chatbot-dashboard.png</w:t>
            </w:r>
          </w:p>
        </w:tc>
        <w:tc>
          <w:tcPr>
            <w:tcW w:type="dxa" w:w="5040"/>
          </w:tcPr>
          <w:p>
            <w:r>
              <w:t>Missing the Flow tab because the screenshot is from a Single Prompt agent. Either use a screenshot from a Conversational Flow agent or add a note that the Flow tab only appears for Conversational Flow agents.</w:t>
            </w:r>
          </w:p>
        </w:tc>
        <w:tc>
          <w:tcPr>
            <w:tcW w:type="dxa" w:w="1152"/>
          </w:tcPr>
          <w:p>
            <w:r>
              <w:t>Not started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2592"/>
          </w:tcPr>
          <w:p>
            <w:r>
              <w:t>getting-started/</w:t>
              <w:br/>
              <w:t>creating-your-first-chat-agent.mdx</w:t>
            </w:r>
          </w:p>
        </w:tc>
        <w:tc>
          <w:tcPr>
            <w:tcW w:type="dxa" w:w="2160"/>
          </w:tcPr>
          <w:p>
            <w:r>
              <w:t>chatbot-basic-settings.png</w:t>
            </w:r>
          </w:p>
        </w:tc>
        <w:tc>
          <w:tcPr>
            <w:tcW w:type="dxa" w:w="5040"/>
          </w:tcPr>
          <w:p>
            <w:r>
              <w:t>Doc describes a sectioned layout (Identity, AI Configuration, Language &amp; Tone) but the UI shows a flat 'General Settings' layout without those section headers. Update the doc text to match the actual UI grouping.</w:t>
            </w:r>
          </w:p>
        </w:tc>
        <w:tc>
          <w:tcPr>
            <w:tcW w:type="dxa" w:w="1152"/>
          </w:tcPr>
          <w:p>
            <w:r>
              <w:t>Not started</w:t>
            </w:r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2592"/>
          </w:tcPr>
          <w:p>
            <w:r>
              <w:t>general-configuration/</w:t>
              <w:br/>
              <w:t>welcome-messages-and-</w:t>
              <w:br/>
              <w:t>conversation-starters.mdx</w:t>
            </w:r>
          </w:p>
        </w:tc>
        <w:tc>
          <w:tcPr>
            <w:tcW w:type="dxa" w:w="2160"/>
          </w:tcPr>
          <w:p>
            <w:r>
              <w:t>website-content.png</w:t>
            </w:r>
          </w:p>
        </w:tc>
        <w:tc>
          <w:tcPr>
            <w:tcW w:type="dxa" w:w="5040"/>
          </w:tcPr>
          <w:p>
            <w:r>
              <w:t>Screenshot cuts off before showing Conversation Starters. Roughly half of the doc's content (Conversation Starters, Shuffle toggle, Add starter button) has no visual representation. Need a longer screenshot or a second screenshot.</w:t>
            </w:r>
          </w:p>
        </w:tc>
        <w:tc>
          <w:tcPr>
            <w:tcW w:type="dxa" w:w="1152"/>
          </w:tcPr>
          <w:p>
            <w:r>
              <w:t>Not started</w:t>
            </w:r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2592"/>
          </w:tcPr>
          <w:p>
            <w:r>
              <w:t>conversational-flow/</w:t>
              <w:br/>
              <w:t>flow-node-features.mdx</w:t>
            </w:r>
          </w:p>
        </w:tc>
        <w:tc>
          <w:tcPr>
            <w:tcW w:type="dxa" w:w="2160"/>
          </w:tcPr>
          <w:p>
            <w:r>
              <w:t>flow-node-config-panel.png</w:t>
            </w:r>
          </w:p>
        </w:tc>
        <w:tc>
          <w:tcPr>
            <w:tcW w:type="dxa" w:w="5040"/>
          </w:tcPr>
          <w:p>
            <w:r>
              <w:t>Doc mentions a color picker button next to the node name, but this is not visible in the screenshot.</w:t>
            </w:r>
          </w:p>
        </w:tc>
        <w:tc>
          <w:tcPr>
            <w:tcW w:type="dxa" w:w="1152"/>
          </w:tcPr>
          <w:p>
            <w:r>
              <w:t>Not started</w:t>
            </w:r>
          </w:p>
        </w:tc>
      </w:tr>
    </w:tbl>
    <w:p>
      <w:pPr>
        <w:pStyle w:val="Heading1"/>
      </w:pPr>
      <w:r>
        <w:t>Summary</w:t>
      </w:r>
    </w:p>
    <w:p>
      <w:r>
        <w:t>Total screenshots audited: 44</w:t>
      </w:r>
    </w:p>
    <w:p>
      <w:r>
        <w:t>Matches: 32</w:t>
      </w:r>
    </w:p>
    <w:p>
      <w:r>
        <w:t>Critical mismatches (wrong/broken image): 5</w:t>
      </w:r>
    </w:p>
    <w:p>
      <w:r>
        <w:t>Content mismatches (partial/incomplete): 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